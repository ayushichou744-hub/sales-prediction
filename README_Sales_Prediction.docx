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20DE7" w14:textId="77777777" w:rsidR="00325C20" w:rsidRDefault="00325C20"/>
    <w:p w14:paraId="270C552D" w14:textId="77777777" w:rsidR="00325C20" w:rsidRDefault="0065337E">
      <w:r>
        <w:t>Sales Prediction Using Python - README</w:t>
      </w:r>
    </w:p>
    <w:p w14:paraId="1F2C5560" w14:textId="77777777" w:rsidR="00325C20" w:rsidRDefault="00325C20"/>
    <w:p w14:paraId="02D3F5EE" w14:textId="77777777" w:rsidR="00325C20" w:rsidRDefault="0065337E">
      <w:r>
        <w:t>Project Overview</w:t>
      </w:r>
    </w:p>
    <w:p w14:paraId="188E6BD4" w14:textId="77777777" w:rsidR="00325C20" w:rsidRDefault="0065337E">
      <w:r>
        <w:t>This project predicts product sales using machine learning techniques in Python. By analyzing advertising spend, market segments, and platforms, the model helps businesses make data-driven decisions.</w:t>
      </w:r>
    </w:p>
    <w:p w14:paraId="2ACB589F" w14:textId="77777777" w:rsidR="00325C20" w:rsidRDefault="00325C20"/>
    <w:p w14:paraId="56138382" w14:textId="77777777" w:rsidR="00325C20" w:rsidRDefault="0065337E">
      <w:r>
        <w:t>Project Structure</w:t>
      </w:r>
    </w:p>
    <w:p w14:paraId="45A8F176" w14:textId="77777777" w:rsidR="00325C20" w:rsidRDefault="0065337E">
      <w:r>
        <w:t>Sales-Prediction/</w:t>
      </w:r>
    </w:p>
    <w:p w14:paraId="7D441088" w14:textId="77777777" w:rsidR="00325C20" w:rsidRDefault="0065337E">
      <w:r>
        <w:t>│── data/</w:t>
      </w:r>
    </w:p>
    <w:p w14:paraId="373B3B5A" w14:textId="77777777" w:rsidR="00325C20" w:rsidRDefault="0065337E">
      <w:r>
        <w:t>│   └── sales_data.csv</w:t>
      </w:r>
    </w:p>
    <w:p w14:paraId="7660AE9A" w14:textId="77777777" w:rsidR="00325C20" w:rsidRDefault="0065337E">
      <w:r>
        <w:t>│── src/</w:t>
      </w:r>
    </w:p>
    <w:p w14:paraId="76175203" w14:textId="77777777" w:rsidR="00325C20" w:rsidRDefault="0065337E">
      <w:r>
        <w:t>│   └── sales_prediction.py</w:t>
      </w:r>
    </w:p>
    <w:p w14:paraId="77B237E5" w14:textId="77777777" w:rsidR="00325C20" w:rsidRDefault="0065337E">
      <w:r>
        <w:t>│── notebooks/</w:t>
      </w:r>
    </w:p>
    <w:p w14:paraId="0B17414F" w14:textId="77777777" w:rsidR="00325C20" w:rsidRDefault="0065337E">
      <w:r>
        <w:t>│   └── analysis.ipynb</w:t>
      </w:r>
    </w:p>
    <w:p w14:paraId="16312395" w14:textId="77777777" w:rsidR="00325C20" w:rsidRDefault="0065337E">
      <w:r>
        <w:t>│── README.md</w:t>
      </w:r>
    </w:p>
    <w:p w14:paraId="762EC139" w14:textId="77777777" w:rsidR="00325C20" w:rsidRDefault="0065337E">
      <w:r>
        <w:t>│── requirements.txt</w:t>
      </w:r>
    </w:p>
    <w:p w14:paraId="7AB7AD73" w14:textId="77777777" w:rsidR="00325C20" w:rsidRDefault="00325C20"/>
    <w:p w14:paraId="73861DD2" w14:textId="77777777" w:rsidR="00325C20" w:rsidRDefault="0065337E">
      <w:r>
        <w:t>Key Features</w:t>
      </w:r>
    </w:p>
    <w:p w14:paraId="7B32E3AB" w14:textId="77777777" w:rsidR="00325C20" w:rsidRDefault="0065337E">
      <w:r>
        <w:t>- Loads and cleans sales dataset</w:t>
      </w:r>
    </w:p>
    <w:p w14:paraId="6A5503FD" w14:textId="77777777" w:rsidR="00325C20" w:rsidRDefault="0065337E">
      <w:r>
        <w:t>- Encodes categorical variables</w:t>
      </w:r>
    </w:p>
    <w:p w14:paraId="5A86FE44" w14:textId="77777777" w:rsidR="00325C20" w:rsidRDefault="0065337E">
      <w:r>
        <w:t>- Builds a Linear Regression model</w:t>
      </w:r>
    </w:p>
    <w:p w14:paraId="07D54C20" w14:textId="77777777" w:rsidR="00325C20" w:rsidRDefault="0065337E">
      <w:r>
        <w:t>- Evaluates performance using MSE &amp; R²</w:t>
      </w:r>
    </w:p>
    <w:p w14:paraId="1CD61DCD" w14:textId="77777777" w:rsidR="00325C20" w:rsidRDefault="0065337E">
      <w:r>
        <w:t>- Predicts sales based on inputs</w:t>
      </w:r>
    </w:p>
    <w:p w14:paraId="5D420176" w14:textId="77777777" w:rsidR="00325C20" w:rsidRDefault="0065337E">
      <w:r>
        <w:t>- Provides insights for decision-making</w:t>
      </w:r>
    </w:p>
    <w:p w14:paraId="483EEA5A" w14:textId="77777777" w:rsidR="00325C20" w:rsidRDefault="00325C20"/>
    <w:p w14:paraId="30B15A69" w14:textId="77777777" w:rsidR="00325C20" w:rsidRDefault="0065337E">
      <w:r>
        <w:t>Technologies Used</w:t>
      </w:r>
    </w:p>
    <w:p w14:paraId="1EE62E36" w14:textId="77777777" w:rsidR="00325C20" w:rsidRDefault="0065337E">
      <w:r>
        <w:t>- Python 3.x</w:t>
      </w:r>
    </w:p>
    <w:p w14:paraId="7F878CB4" w14:textId="77777777" w:rsidR="00325C20" w:rsidRDefault="0065337E">
      <w:r>
        <w:t>- Pandas</w:t>
      </w:r>
    </w:p>
    <w:p w14:paraId="0E2DD359" w14:textId="77777777" w:rsidR="00325C20" w:rsidRDefault="0065337E">
      <w:r>
        <w:t>- NumPy</w:t>
      </w:r>
    </w:p>
    <w:p w14:paraId="0F11BDD9" w14:textId="77777777" w:rsidR="00325C20" w:rsidRDefault="0065337E">
      <w:r>
        <w:t>- Scikit-learn</w:t>
      </w:r>
    </w:p>
    <w:p w14:paraId="36ACF05F" w14:textId="77777777" w:rsidR="00325C20" w:rsidRDefault="0065337E">
      <w:r>
        <w:t>- Matplotlib / Seaborn</w:t>
      </w:r>
    </w:p>
    <w:p w14:paraId="238E2B61" w14:textId="77777777" w:rsidR="00325C20" w:rsidRDefault="00325C20"/>
    <w:p w14:paraId="2022EAED" w14:textId="77777777" w:rsidR="00325C20" w:rsidRDefault="0065337E">
      <w:r>
        <w:t>Installation &amp; Setup</w:t>
      </w:r>
    </w:p>
    <w:p w14:paraId="769B52E5" w14:textId="77777777" w:rsidR="00325C20" w:rsidRDefault="0065337E">
      <w:pPr>
        <w:pStyle w:val="Heading2"/>
      </w:pPr>
      <w:r>
        <w:t>1. Clone the repository:</w:t>
      </w:r>
    </w:p>
    <w:p w14:paraId="3FC8225D" w14:textId="77777777" w:rsidR="00325C20" w:rsidRDefault="0065337E">
      <w:r>
        <w:t xml:space="preserve">   git clone &lt;your_repo_link&gt;</w:t>
      </w:r>
    </w:p>
    <w:p w14:paraId="7BDB1755" w14:textId="77777777" w:rsidR="00325C20" w:rsidRDefault="0065337E">
      <w:r>
        <w:t xml:space="preserve">   cd Sales-Prediction</w:t>
      </w:r>
    </w:p>
    <w:p w14:paraId="1F1B1802" w14:textId="77777777" w:rsidR="00325C20" w:rsidRDefault="00325C20"/>
    <w:p w14:paraId="6D74CF6D" w14:textId="77777777" w:rsidR="00325C20" w:rsidRDefault="0065337E">
      <w:pPr>
        <w:pStyle w:val="Heading2"/>
      </w:pPr>
      <w:r>
        <w:t>2. Install dependencies:</w:t>
      </w:r>
    </w:p>
    <w:p w14:paraId="35468C79" w14:textId="77777777" w:rsidR="00325C20" w:rsidRDefault="0065337E">
      <w:r>
        <w:t xml:space="preserve">   pip install -r requirements.txt</w:t>
      </w:r>
    </w:p>
    <w:p w14:paraId="6E87CBCE" w14:textId="77777777" w:rsidR="00325C20" w:rsidRDefault="00325C20"/>
    <w:p w14:paraId="6AA29379" w14:textId="77777777" w:rsidR="00325C20" w:rsidRDefault="0065337E">
      <w:pPr>
        <w:pStyle w:val="Heading2"/>
      </w:pPr>
      <w:r>
        <w:t>3. Run the script:</w:t>
      </w:r>
    </w:p>
    <w:p w14:paraId="7A006989" w14:textId="77777777" w:rsidR="00325C20" w:rsidRDefault="0065337E">
      <w:r>
        <w:t xml:space="preserve">   python src/sales_prediction.py</w:t>
      </w:r>
    </w:p>
    <w:p w14:paraId="7CDDB223" w14:textId="77777777" w:rsidR="00325C20" w:rsidRDefault="00325C20"/>
    <w:p w14:paraId="6007F534" w14:textId="77777777" w:rsidR="00325C20" w:rsidRDefault="0065337E">
      <w:r>
        <w:t>Dataset Description</w:t>
      </w:r>
    </w:p>
    <w:p w14:paraId="2C56BBE9" w14:textId="77777777" w:rsidR="00325C20" w:rsidRDefault="0065337E">
      <w:pPr>
        <w:pStyle w:val="Heading2"/>
      </w:pPr>
      <w:r>
        <w:t>Columns:</w:t>
      </w:r>
    </w:p>
    <w:p w14:paraId="1673A254" w14:textId="77777777" w:rsidR="00325C20" w:rsidRDefault="0065337E">
      <w:r>
        <w:t>- Advertising_Spend — Money spent on ads</w:t>
      </w:r>
    </w:p>
    <w:p w14:paraId="6D272B55" w14:textId="77777777" w:rsidR="00325C20" w:rsidRDefault="0065337E">
      <w:r>
        <w:t>- Segment — Customer category</w:t>
      </w:r>
    </w:p>
    <w:p w14:paraId="12B64C46" w14:textId="77777777" w:rsidR="00325C20" w:rsidRDefault="0065337E">
      <w:r>
        <w:t>- Platform — Marketing or sales channel</w:t>
      </w:r>
    </w:p>
    <w:p w14:paraId="7698DE96" w14:textId="77777777" w:rsidR="00325C20" w:rsidRDefault="0065337E">
      <w:r>
        <w:t>- Sales — Target variable</w:t>
      </w:r>
    </w:p>
    <w:p w14:paraId="61A0136E" w14:textId="77777777" w:rsidR="00325C20" w:rsidRDefault="00325C20"/>
    <w:p w14:paraId="5516553A" w14:textId="77777777" w:rsidR="00325C20" w:rsidRDefault="0065337E">
      <w:r>
        <w:t>How the Model Works</w:t>
      </w:r>
    </w:p>
    <w:p w14:paraId="54D06BFC" w14:textId="77777777" w:rsidR="00325C20" w:rsidRDefault="0065337E">
      <w:r>
        <w:t>1. Load &amp; clean dataset</w:t>
      </w:r>
    </w:p>
    <w:p w14:paraId="5ACB7B30" w14:textId="77777777" w:rsidR="00325C20" w:rsidRDefault="0065337E">
      <w:r>
        <w:t>2. Encode categorical variables</w:t>
      </w:r>
    </w:p>
    <w:p w14:paraId="4B41B5B5" w14:textId="77777777" w:rsidR="00325C20" w:rsidRDefault="0065337E">
      <w:r>
        <w:t>3. Split into train/test sets</w:t>
      </w:r>
    </w:p>
    <w:p w14:paraId="32E4AF5B" w14:textId="77777777" w:rsidR="00325C20" w:rsidRDefault="0065337E">
      <w:r>
        <w:t>4. Train Linear Regression model</w:t>
      </w:r>
    </w:p>
    <w:p w14:paraId="0A27FE4B" w14:textId="77777777" w:rsidR="00325C20" w:rsidRDefault="0065337E">
      <w:r>
        <w:t>5. Evaluate with metrics</w:t>
      </w:r>
    </w:p>
    <w:p w14:paraId="3B533A9E" w14:textId="77777777" w:rsidR="00325C20" w:rsidRDefault="0065337E">
      <w:r>
        <w:t>6. Predict sales</w:t>
      </w:r>
    </w:p>
    <w:p w14:paraId="02FCA228" w14:textId="77777777" w:rsidR="00325C20" w:rsidRDefault="00325C20"/>
    <w:p w14:paraId="30E59B72" w14:textId="77777777" w:rsidR="00325C20" w:rsidRDefault="0065337E">
      <w:r>
        <w:t>Model Evaluation</w:t>
      </w:r>
    </w:p>
    <w:p w14:paraId="73891FC2" w14:textId="77777777" w:rsidR="00325C20" w:rsidRDefault="0065337E">
      <w:pPr>
        <w:pStyle w:val="Heading2"/>
      </w:pPr>
      <w:r>
        <w:t>Metrics:</w:t>
      </w:r>
    </w:p>
    <w:p w14:paraId="6E9440EC" w14:textId="77777777" w:rsidR="00325C20" w:rsidRDefault="0065337E">
      <w:r>
        <w:t>- Mean Squared Error (MSE)</w:t>
      </w:r>
    </w:p>
    <w:p w14:paraId="488B89B5" w14:textId="77777777" w:rsidR="00325C20" w:rsidRDefault="0065337E">
      <w:r>
        <w:t>- R² Score</w:t>
      </w:r>
    </w:p>
    <w:p w14:paraId="2C2EB4DB" w14:textId="77777777" w:rsidR="00325C20" w:rsidRDefault="00325C20"/>
    <w:p w14:paraId="16DCEFB5" w14:textId="77777777" w:rsidR="00325C20" w:rsidRDefault="0065337E">
      <w:r>
        <w:t>Future Improvements</w:t>
      </w:r>
    </w:p>
    <w:p w14:paraId="34E4A46F" w14:textId="77777777" w:rsidR="00325C20" w:rsidRDefault="0065337E">
      <w:r>
        <w:t>- Try Random Forest, XGBoost</w:t>
      </w:r>
    </w:p>
    <w:p w14:paraId="4284FA36" w14:textId="77777777" w:rsidR="00325C20" w:rsidRDefault="0065337E">
      <w:r>
        <w:t>- Add seasonal trends</w:t>
      </w:r>
    </w:p>
    <w:p w14:paraId="027FB2D4" w14:textId="77777777" w:rsidR="00325C20" w:rsidRDefault="0065337E">
      <w:r>
        <w:t>- Improve feature engineering</w:t>
      </w:r>
    </w:p>
    <w:p w14:paraId="77FC0DE2" w14:textId="77777777" w:rsidR="00325C20" w:rsidRDefault="0065337E">
      <w:r>
        <w:t>- Deploy using Flask/Streamlit</w:t>
      </w:r>
    </w:p>
    <w:p w14:paraId="1BAD9104" w14:textId="77777777" w:rsidR="00325C20" w:rsidRDefault="00325C20"/>
    <w:p w14:paraId="6CA0FEDF" w14:textId="77777777" w:rsidR="001E3EDF" w:rsidRDefault="0065337E">
      <w:r>
        <w:t>Auth</w:t>
      </w:r>
      <w:r w:rsidR="001E3EDF">
        <w:t>or</w:t>
      </w:r>
    </w:p>
    <w:p w14:paraId="6ACF9A4A" w14:textId="785743C2" w:rsidR="001E3EDF" w:rsidRDefault="001E3EDF">
      <w:r>
        <w:t>Ayushi</w:t>
      </w:r>
    </w:p>
    <w:p w14:paraId="775EA898" w14:textId="3AA5197D" w:rsidR="00325C20" w:rsidRDefault="0065337E">
      <w:r>
        <w:t>(B.Tech CSE)</w:t>
      </w:r>
    </w:p>
    <w:p w14:paraId="0576CB87" w14:textId="77777777" w:rsidR="00325C20" w:rsidRDefault="00325C20"/>
    <w:sectPr w:rsidR="00325C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1028955">
    <w:abstractNumId w:val="8"/>
  </w:num>
  <w:num w:numId="2" w16cid:durableId="1754355151">
    <w:abstractNumId w:val="6"/>
  </w:num>
  <w:num w:numId="3" w16cid:durableId="1453397095">
    <w:abstractNumId w:val="5"/>
  </w:num>
  <w:num w:numId="4" w16cid:durableId="758331624">
    <w:abstractNumId w:val="4"/>
  </w:num>
  <w:num w:numId="5" w16cid:durableId="573393777">
    <w:abstractNumId w:val="7"/>
  </w:num>
  <w:num w:numId="6" w16cid:durableId="1292861139">
    <w:abstractNumId w:val="3"/>
  </w:num>
  <w:num w:numId="7" w16cid:durableId="1024329465">
    <w:abstractNumId w:val="2"/>
  </w:num>
  <w:num w:numId="8" w16cid:durableId="103577347">
    <w:abstractNumId w:val="1"/>
  </w:num>
  <w:num w:numId="9" w16cid:durableId="1247498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1C7"/>
    <w:rsid w:val="0015074B"/>
    <w:rsid w:val="001E3EDF"/>
    <w:rsid w:val="0029639D"/>
    <w:rsid w:val="00325C20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356C9"/>
  <w14:defaultImageDpi w14:val="300"/>
  <w15:docId w15:val="{0282F12A-B21A-7F4F-8E23-8D735A20A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Ayushi Choudhary</cp:lastModifiedBy>
  <cp:revision>2</cp:revision>
  <dcterms:created xsi:type="dcterms:W3CDTF">2025-11-14T16:04:00Z</dcterms:created>
  <dcterms:modified xsi:type="dcterms:W3CDTF">2025-11-14T16:04:00Z</dcterms:modified>
  <cp:category/>
</cp:coreProperties>
</file>